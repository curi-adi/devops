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A4B" w:rsidRDefault="0003345B">
      <w:pPr>
        <w:pStyle w:val="Heading1"/>
        <w:jc w:val="center"/>
      </w:pPr>
      <w:r>
        <w:t>Week 6 - ECS Fargate Deployment</w:t>
      </w:r>
    </w:p>
    <w:p w:rsidR="003F6A4B" w:rsidRDefault="003F6A4B"/>
    <w:p w:rsidR="003F6A4B" w:rsidRDefault="0003345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9231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2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4B" w:rsidRDefault="0003345B">
      <w:pPr>
        <w:jc w:val="center"/>
      </w:pPr>
      <w:bookmarkStart w:id="0" w:name="_GoBack"/>
      <w:bookmarkEnd w:id="0"/>
      <w:r>
        <w:rPr>
          <w:i/>
          <w:sz w:val="18"/>
        </w:rPr>
        <w:t>ECS Cluster - aditya-bootcamp-student-portal running</w:t>
      </w:r>
    </w:p>
    <w:p w:rsidR="003F6A4B" w:rsidRDefault="003F6A4B"/>
    <w:p w:rsidR="003F6A4B" w:rsidRDefault="0003345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2162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4B" w:rsidRDefault="0003345B">
      <w:pPr>
        <w:jc w:val="center"/>
      </w:pPr>
      <w:r>
        <w:rPr>
          <w:i/>
          <w:sz w:val="18"/>
        </w:rPr>
        <w:t>ECS Task Definitions</w:t>
      </w:r>
    </w:p>
    <w:p w:rsidR="003F6A4B" w:rsidRDefault="003F6A4B"/>
    <w:p w:rsidR="003F6A4B" w:rsidRDefault="0003345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25317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4B" w:rsidRDefault="0003345B">
      <w:pPr>
        <w:jc w:val="center"/>
      </w:pPr>
      <w:r>
        <w:rPr>
          <w:i/>
          <w:sz w:val="18"/>
        </w:rPr>
        <w:t>Student Attendance App - Login Page</w:t>
      </w:r>
    </w:p>
    <w:p w:rsidR="003F6A4B" w:rsidRDefault="003F6A4B"/>
    <w:p w:rsidR="003F6A4B" w:rsidRDefault="0003345B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24949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4B" w:rsidRDefault="0003345B">
      <w:pPr>
        <w:jc w:val="center"/>
      </w:pPr>
      <w:r>
        <w:rPr>
          <w:i/>
          <w:sz w:val="18"/>
        </w:rPr>
        <w:t>Student Attendance App - Dashboard</w:t>
      </w:r>
    </w:p>
    <w:p w:rsidR="003F6A4B" w:rsidRDefault="003F6A4B"/>
    <w:p w:rsidR="0003345B" w:rsidRDefault="0003345B" w:rsidP="0003345B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04B4BA7A" wp14:editId="246288C7">
            <wp:extent cx="5029200" cy="25080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5B" w:rsidRDefault="0003345B" w:rsidP="0003345B">
      <w:pPr>
        <w:jc w:val="center"/>
      </w:pPr>
      <w:proofErr w:type="spellStart"/>
      <w:r>
        <w:rPr>
          <w:i/>
          <w:sz w:val="18"/>
        </w:rPr>
        <w:t>DevOps</w:t>
      </w:r>
      <w:proofErr w:type="spellEnd"/>
      <w:r>
        <w:rPr>
          <w:i/>
          <w:sz w:val="18"/>
        </w:rPr>
        <w:t xml:space="preserve"> Learning Platform - Topics Dashboard</w:t>
      </w:r>
    </w:p>
    <w:p w:rsidR="003F6A4B" w:rsidRDefault="0003345B">
      <w:r>
        <w:br w:type="page"/>
      </w:r>
    </w:p>
    <w:p w:rsidR="003F6A4B" w:rsidRDefault="0003345B">
      <w:pPr>
        <w:pStyle w:val="Heading1"/>
        <w:jc w:val="center"/>
      </w:pPr>
      <w:r>
        <w:lastRenderedPageBreak/>
        <w:t>Week 8 - 2 Tier App using GitHub CI/CD</w:t>
      </w:r>
    </w:p>
    <w:p w:rsidR="003F6A4B" w:rsidRDefault="003F6A4B"/>
    <w:p w:rsidR="003F6A4B" w:rsidRDefault="0003345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25265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4B" w:rsidRDefault="0003345B">
      <w:pPr>
        <w:jc w:val="center"/>
      </w:pPr>
      <w:r>
        <w:rPr>
          <w:i/>
          <w:sz w:val="18"/>
        </w:rPr>
        <w:t xml:space="preserve">GitHub Actions - Run </w:t>
      </w:r>
      <w:r>
        <w:rPr>
          <w:i/>
          <w:sz w:val="18"/>
        </w:rPr>
        <w:t>Tests (CI) passing</w:t>
      </w:r>
      <w:r w:rsidR="00B2193E">
        <w:rPr>
          <w:i/>
          <w:sz w:val="18"/>
        </w:rPr>
        <w:t xml:space="preserve"> with </w:t>
      </w:r>
      <w:proofErr w:type="spellStart"/>
      <w:r w:rsidR="00B2193E">
        <w:rPr>
          <w:i/>
          <w:sz w:val="18"/>
        </w:rPr>
        <w:t>linting</w:t>
      </w:r>
      <w:proofErr w:type="spellEnd"/>
      <w:r w:rsidR="00B2193E">
        <w:rPr>
          <w:i/>
          <w:sz w:val="18"/>
        </w:rPr>
        <w:t xml:space="preserve"> using flake</w:t>
      </w:r>
    </w:p>
    <w:p w:rsidR="003F6A4B" w:rsidRDefault="003F6A4B"/>
    <w:p w:rsidR="003F6A4B" w:rsidRDefault="0003345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25465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4B" w:rsidRDefault="0003345B">
      <w:pPr>
        <w:jc w:val="center"/>
      </w:pPr>
      <w:r>
        <w:rPr>
          <w:i/>
          <w:sz w:val="18"/>
        </w:rPr>
        <w:t>GitHub Actions - Terraform Deploy (CD) passing</w:t>
      </w:r>
    </w:p>
    <w:p w:rsidR="003F6A4B" w:rsidRDefault="003F6A4B"/>
    <w:p w:rsidR="003F6A4B" w:rsidRDefault="0003345B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28730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4B" w:rsidRDefault="0003345B">
      <w:pPr>
        <w:jc w:val="center"/>
      </w:pPr>
      <w:r>
        <w:rPr>
          <w:i/>
          <w:sz w:val="18"/>
        </w:rPr>
        <w:t xml:space="preserve">DevOps Learning Platform - Home Page </w:t>
      </w:r>
      <w:proofErr w:type="gramStart"/>
      <w:r>
        <w:rPr>
          <w:i/>
          <w:sz w:val="18"/>
        </w:rPr>
        <w:t>live(</w:t>
      </w:r>
      <w:proofErr w:type="gramEnd"/>
      <w:r>
        <w:rPr>
          <w:i/>
          <w:sz w:val="18"/>
        </w:rPr>
        <w:t>for week 8)</w:t>
      </w:r>
    </w:p>
    <w:p w:rsidR="003F6A4B" w:rsidRDefault="003F6A4B"/>
    <w:p w:rsidR="003F6A4B" w:rsidRDefault="003F6A4B"/>
    <w:p w:rsidR="003F6A4B" w:rsidRDefault="0003345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2539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4B" w:rsidRDefault="0003345B">
      <w:pPr>
        <w:jc w:val="center"/>
      </w:pPr>
      <w:r>
        <w:rPr>
          <w:i/>
          <w:sz w:val="18"/>
        </w:rPr>
        <w:t>DevOps Learning Platform - Docker Quiz</w:t>
      </w:r>
    </w:p>
    <w:p w:rsidR="003F6A4B" w:rsidRDefault="003F6A4B"/>
    <w:p w:rsidR="003F6A4B" w:rsidRDefault="0003345B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25435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4B" w:rsidRDefault="0003345B">
      <w:pPr>
        <w:jc w:val="center"/>
      </w:pPr>
      <w:r>
        <w:rPr>
          <w:i/>
          <w:sz w:val="18"/>
        </w:rPr>
        <w:t>DevOps Learning Platform - Kubernetes Quiz</w:t>
      </w:r>
    </w:p>
    <w:p w:rsidR="003F6A4B" w:rsidRDefault="003F6A4B"/>
    <w:p w:rsidR="003F6A4B" w:rsidRDefault="0003345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25251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4B" w:rsidRDefault="0003345B">
      <w:pPr>
        <w:jc w:val="center"/>
      </w:pPr>
      <w:r>
        <w:rPr>
          <w:i/>
          <w:sz w:val="18"/>
        </w:rPr>
        <w:t>DevOps Learning Platform - Jenkins Quiz</w:t>
      </w:r>
    </w:p>
    <w:p w:rsidR="003F6A4B" w:rsidRDefault="003F6A4B"/>
    <w:sectPr w:rsidR="003F6A4B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45B"/>
    <w:rsid w:val="00034616"/>
    <w:rsid w:val="0006063C"/>
    <w:rsid w:val="0015074B"/>
    <w:rsid w:val="0029639D"/>
    <w:rsid w:val="00326F90"/>
    <w:rsid w:val="003F6A4B"/>
    <w:rsid w:val="00AA1D8D"/>
    <w:rsid w:val="00B2193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1B71E89-9E04-4E86-8670-CB249698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0CAF2D-C886-4A03-9219-BB4DCEE2D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2026-04-17T12:31:00Z</dcterms:modified>
  <cp:category/>
</cp:coreProperties>
</file>