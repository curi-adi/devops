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AWS ECS Fargate Deployment</w:t>
      </w:r>
    </w:p>
    <w:p>
      <w:pPr>
        <w:jc w:val="center"/>
      </w:pPr>
      <w:r>
        <w:t>Deployment Report — Issues, Causes &amp; Fixes</w:t>
      </w:r>
    </w:p>
    <w:p>
      <w:pPr>
        <w:jc w:val="center"/>
      </w:pPr>
      <w:r>
        <w:t>Aditya Shrivastava  |  DevOps Bootcamp  |  2026</w:t>
      </w:r>
    </w:p>
    <w:p>
      <w:r>
        <w:br w:type="page"/>
      </w:r>
    </w:p>
    <w:p>
      <w:pPr>
        <w:pStyle w:val="Heading1"/>
      </w:pPr>
      <w:r>
        <w:rPr>
          <w:color w:val="1F497D"/>
        </w:rPr>
        <w:t>Overview</w:t>
      </w:r>
    </w:p>
    <w:p>
      <w:r>
        <w:t>This document covers the end-to-end deployment of a Flask student-portal application on AWS using ECS Fargate, RDS PostgreSQL, an Application Load Balancer, Route53, and ACM. Infrastructure was managed with Terraform and the container image was stored in Amazon ECR. The deployment was done in two phases: first manually from a local machine, then fully automated through a GitHub Actions CI/CD pipeline.</w:t>
      </w:r>
    </w:p>
    <w:p/>
    <w:p>
      <w:pPr>
        <w:pStyle w:val="Heading1"/>
      </w:pPr>
      <w:r>
        <w:rPr>
          <w:color w:val="1F497D"/>
        </w:rPr>
        <w:t>Part 1 — Manual Deployment (Without CI/CD)</w:t>
      </w:r>
    </w:p>
    <w:p>
      <w:r>
        <w:t>In this phase we built the Docker image locally, pushed it to ECR, and ran Terraform commands directly from a Windows machine to spin up the full AWS infrastructure.</w:t>
      </w:r>
    </w:p>
    <w:p/>
    <w:p>
      <w:pPr>
        <w:pStyle w:val="Heading2"/>
      </w:pPr>
      <w:r>
        <w:rPr>
          <w:color w:val="2E74B5"/>
        </w:rPr>
        <w:t>Issue 1 — AWS Credentials with Special Characters Failing</w:t>
      </w:r>
    </w:p>
    <w:p>
      <w:r>
        <w:rPr>
          <w:b/>
          <w:color w:val="C0392B"/>
        </w:rPr>
        <w:t xml:space="preserve">Issue: </w:t>
      </w:r>
      <w:r>
        <w:t>Running AWS CLI or Terraform would return a SignatureDoesNotMatch error even though the access key and secret key looked correct.</w:t>
      </w:r>
    </w:p>
    <w:p>
      <w:r>
        <w:rPr>
          <w:b/>
        </w:rPr>
        <w:t xml:space="preserve">Why it happened: </w:t>
      </w:r>
      <w:r>
        <w:t>The AWS secret key contained special characters like + and /. When we set the credentials as environment variables in PowerShell or bash, the shell was interpreting those characters and silently mangling the value before it reached the AWS SDK.</w:t>
      </w:r>
    </w:p>
    <w:p>
      <w:r>
        <w:rPr>
          <w:b/>
          <w:color w:val="1E8B4C"/>
        </w:rPr>
        <w:t xml:space="preserve">How we fixed it: </w:t>
      </w:r>
      <w:r>
        <w:t>Instead of exporting credentials as environment variables, we wrote them directly into the ~/.aws/credentials file. This bypasses the shell entirely so the raw value is read as-is by the AWS CLI and Terraform.</w:t>
      </w:r>
    </w:p>
    <w:p/>
    <w:p>
      <w:pPr>
        <w:pStyle w:val="Heading2"/>
      </w:pPr>
      <w:r>
        <w:rPr>
          <w:color w:val="2E74B5"/>
        </w:rPr>
        <w:t>Issue 2 — Docker Desktop Not Running</w:t>
      </w:r>
    </w:p>
    <w:p>
      <w:r>
        <w:rPr>
          <w:b/>
          <w:color w:val="C0392B"/>
        </w:rPr>
        <w:t xml:space="preserve">Issue: </w:t>
      </w:r>
      <w:r>
        <w:t>The docker build command failed immediately saying the Docker daemon was not running.</w:t>
      </w:r>
    </w:p>
    <w:p>
      <w:r>
        <w:rPr>
          <w:b/>
        </w:rPr>
        <w:t xml:space="preserve">Why it happened: </w:t>
      </w:r>
      <w:r>
        <w:t>Docker Desktop on Windows has to be started manually before any docker commands work. It does not auto-start in the background.</w:t>
      </w:r>
    </w:p>
    <w:p>
      <w:r>
        <w:rPr>
          <w:b/>
          <w:color w:val="1E8B4C"/>
        </w:rPr>
        <w:t xml:space="preserve">How we fixed it: </w:t>
      </w:r>
      <w:r>
        <w:t>Simply opened Docker Desktop from the Start Menu and waited for it to show 'Engine running' before retrying the build.</w:t>
      </w:r>
    </w:p>
    <w:p/>
    <w:p>
      <w:pPr>
        <w:pStyle w:val="Heading2"/>
      </w:pPr>
      <w:r>
        <w:rPr>
          <w:color w:val="2E74B5"/>
        </w:rPr>
        <w:t>Issue 3 — Terraform Required Version Pin Too Strict</w:t>
      </w:r>
    </w:p>
    <w:p>
      <w:r>
        <w:rPr>
          <w:b/>
          <w:color w:val="C0392B"/>
        </w:rPr>
        <w:t xml:space="preserve">Issue: </w:t>
      </w:r>
      <w:r>
        <w:t>Terraform threw an 'Unsupported Terraform Core version' error on init.</w:t>
      </w:r>
    </w:p>
    <w:p>
      <w:r>
        <w:rPr>
          <w:b/>
        </w:rPr>
        <w:t xml:space="preserve">Why it happened: </w:t>
      </w:r>
      <w:r>
        <w:t>The versions.tf file had required_version = "1.12.1" — an exact pin. The locally installed Terraform was a different version so it refused to run at all.</w:t>
      </w:r>
    </w:p>
    <w:p>
      <w:r>
        <w:rPr>
          <w:b/>
          <w:color w:val="1E8B4C"/>
        </w:rPr>
        <w:t xml:space="preserve">How we fixed it: </w:t>
      </w:r>
      <w:r>
        <w:t>Changed the constraint to &gt;= 1.6.0 so any reasonably modern Terraform version is accepted without breaking anything.</w:t>
      </w:r>
    </w:p>
    <w:p/>
    <w:p>
      <w:pPr>
        <w:pStyle w:val="Heading2"/>
      </w:pPr>
      <w:r>
        <w:rPr>
          <w:color w:val="2E74B5"/>
        </w:rPr>
        <w:t>Issue 4 — ECR Repository Already Exists</w:t>
      </w:r>
    </w:p>
    <w:p>
      <w:r>
        <w:rPr>
          <w:b/>
          <w:color w:val="C0392B"/>
        </w:rPr>
        <w:t xml:space="preserve">Issue: </w:t>
      </w:r>
      <w:r>
        <w:t>Terraform apply failed with RepositoryAlreadyExistsException when trying to create the ECR repo.</w:t>
      </w:r>
    </w:p>
    <w:p>
      <w:r>
        <w:rPr>
          <w:b/>
        </w:rPr>
        <w:t xml:space="preserve">Why it happened: </w:t>
      </w:r>
      <w:r>
        <w:t>We had created the ECR repository manually in AWS before running Terraform, so Terraform did not know the repo existed and tried to create it again.</w:t>
      </w:r>
    </w:p>
    <w:p>
      <w:r>
        <w:rPr>
          <w:b/>
          <w:color w:val="1E8B4C"/>
        </w:rPr>
        <w:t xml:space="preserve">How we fixed it: </w:t>
      </w:r>
      <w:r>
        <w:t>Ran terraform import aws_ecr_repository.app_image aditya-bootcamp-student-portal to bring the existing repo into Terraform state. After that, terraform apply skipped creation and just managed it going forward.</w:t>
      </w:r>
    </w:p>
    <w:p/>
    <w:p>
      <w:pPr>
        <w:pStyle w:val="Heading2"/>
      </w:pPr>
      <w:r>
        <w:rPr>
          <w:color w:val="2E74B5"/>
        </w:rPr>
        <w:t>Issue 5 — Secrets Manager Secret Stuck in Pending Deletion</w:t>
      </w:r>
    </w:p>
    <w:p>
      <w:r>
        <w:rPr>
          <w:b/>
          <w:color w:val="C0392B"/>
        </w:rPr>
        <w:t xml:space="preserve">Issue: </w:t>
      </w:r>
      <w:r>
        <w:t>Terraform apply failed saying it could not create the Secrets Manager secret because a secret with that name was already scheduled for deletion.</w:t>
      </w:r>
    </w:p>
    <w:p>
      <w:r>
        <w:rPr>
          <w:b/>
        </w:rPr>
        <w:t xml:space="preserve">Why it happened: </w:t>
      </w:r>
      <w:r>
        <w:t>AWS Secrets Manager has a mandatory 7-day recovery window before a deleted secret is fully gone. Even though we had deleted the secret, it was still 'pending deletion' and AWS would not let a new secret with the same name be created.</w:t>
      </w:r>
    </w:p>
    <w:p>
      <w:r>
        <w:rPr>
          <w:b/>
          <w:color w:val="1E8B4C"/>
        </w:rPr>
        <w:t xml:space="preserve">How we fixed it: </w:t>
      </w:r>
      <w:r>
        <w:t>Used the AWS CLI command: aws secretsmanager delete-secret --force-delete-without-recovery to immediately and permanently delete the old secret. Then re-ran terraform apply and it created the secret fresh.</w:t>
      </w:r>
    </w:p>
    <w:p/>
    <w:p>
      <w:pPr>
        <w:pStyle w:val="Heading2"/>
      </w:pPr>
      <w:r>
        <w:rPr>
          <w:color w:val="2E74B5"/>
        </w:rPr>
        <w:t>Issue 6 — S3 State Bucket Deleted</w:t>
      </w:r>
    </w:p>
    <w:p>
      <w:r>
        <w:rPr>
          <w:b/>
          <w:color w:val="C0392B"/>
        </w:rPr>
        <w:t xml:space="preserve">Issue: </w:t>
      </w:r>
      <w:r>
        <w:t>Terraform could not initialize because the S3 bucket configured as the remote backend no longer existed.</w:t>
      </w:r>
    </w:p>
    <w:p>
      <w:r>
        <w:rPr>
          <w:b/>
        </w:rPr>
        <w:t xml:space="preserve">Why it happened: </w:t>
      </w:r>
      <w:r>
        <w:t>The state bucket had been deleted as part of a cleanup. Terraform stores its state file remotely in S3 and cannot work without it.</w:t>
      </w:r>
    </w:p>
    <w:p>
      <w:r>
        <w:rPr>
          <w:b/>
          <w:color w:val="1E8B4C"/>
        </w:rPr>
        <w:t xml:space="preserve">How we fixed it: </w:t>
      </w:r>
      <w:r>
        <w:t>Recreated the bucket using the AWS CLI: aws s3api create-bucket with the appropriate LocationConstraint for ap-south-1. Then ran terraform init again which re-connected to the backend and downloaded the existing state.</w:t>
      </w:r>
    </w:p>
    <w:p/>
    <w:p>
      <w:pPr>
        <w:pStyle w:val="Heading2"/>
      </w:pPr>
      <w:r>
        <w:rPr>
          <w:color w:val="2E74B5"/>
        </w:rPr>
        <w:t>Issue 7 — Terraform Destroy Blocked by Non-Empty ECR</w:t>
      </w:r>
    </w:p>
    <w:p>
      <w:r>
        <w:rPr>
          <w:b/>
          <w:color w:val="C0392B"/>
        </w:rPr>
        <w:t xml:space="preserve">Issue: </w:t>
      </w:r>
      <w:r>
        <w:t>terraform destroy failed because it could not delete the ECR repository — it still had Docker images inside it.</w:t>
      </w:r>
    </w:p>
    <w:p>
      <w:r>
        <w:rPr>
          <w:b/>
        </w:rPr>
        <w:t xml:space="preserve">Why it happened: </w:t>
      </w:r>
      <w:r>
        <w:t>By default, AWS will not let you delete an ECR repository that contains images. Terraform does not force-delete by default.</w:t>
      </w:r>
    </w:p>
    <w:p>
      <w:r>
        <w:rPr>
          <w:b/>
          <w:color w:val="1E8B4C"/>
        </w:rPr>
        <w:t xml:space="preserve">How we fixed it: </w:t>
      </w:r>
      <w:r>
        <w:t>Ran aws ecr delete-repository --force to forcibly delete the repo including all its images. Then terraform destroy completed cleanly.</w:t>
      </w:r>
    </w:p>
    <w:p/>
    <w:p>
      <w:r>
        <w:br w:type="page"/>
      </w:r>
    </w:p>
    <w:p>
      <w:pPr>
        <w:pStyle w:val="Heading1"/>
      </w:pPr>
      <w:r>
        <w:rPr>
          <w:color w:val="1F497D"/>
        </w:rPr>
        <w:t>Part 2 — Automated Deployment via GitHub Actions CI/CD</w:t>
      </w:r>
    </w:p>
    <w:p>
      <w:r>
        <w:t>In this phase we set up a three-stage GitHub Actions pipeline that runs automatically on every push to main. Stage 1 lints and tests the Python app. Stage 2 builds the Docker image and pushes it to ECR. Stage 3 runs Terraform to deploy or update the infrastructure. Here are the issues we hit along the way.</w:t>
      </w:r>
    </w:p>
    <w:p/>
    <w:p>
      <w:pPr>
        <w:pStyle w:val="Heading2"/>
      </w:pPr>
      <w:r>
        <w:rPr>
          <w:color w:val="2E74B5"/>
        </w:rPr>
        <w:t>Issue 1 — Pipeline Stage 2 Failed: ECR Repo Did Not Exist</w:t>
      </w:r>
    </w:p>
    <w:p>
      <w:r>
        <w:rPr>
          <w:b/>
          <w:color w:val="C0392B"/>
        </w:rPr>
        <w:t xml:space="preserve">Issue: </w:t>
      </w:r>
      <w:r>
        <w:t>The build-and-push stage failed with 'The repository with name aditya-bootcamp-student-portal does not exist in the registry'.</w:t>
      </w:r>
    </w:p>
    <w:p>
      <w:r>
        <w:rPr>
          <w:b/>
        </w:rPr>
        <w:t xml:space="preserve">Why it happened: </w:t>
      </w:r>
      <w:r>
        <w:t>The pipeline tries to push a Docker image to ECR, but ECR repos are not created automatically — they have to exist first. We had destroyed all infrastructure earlier so the repo was gone.</w:t>
      </w:r>
    </w:p>
    <w:p>
      <w:r>
        <w:rPr>
          <w:b/>
          <w:color w:val="1E8B4C"/>
        </w:rPr>
        <w:t xml:space="preserve">How we fixed it: </w:t>
      </w:r>
      <w:r>
        <w:t>Manually created the ECR repository using the AWS CLI before re-triggering the pipeline: aws ecr create-repository --repository-name aditya-bootcamp-student-portal --region ap-south-1.</w:t>
      </w:r>
    </w:p>
    <w:p/>
    <w:p>
      <w:pPr>
        <w:pStyle w:val="Heading2"/>
      </w:pPr>
      <w:r>
        <w:rPr>
          <w:color w:val="2E74B5"/>
        </w:rPr>
        <w:t>Issue 2 — Terraform Stage Failed: Version Constraint</w:t>
      </w:r>
    </w:p>
    <w:p>
      <w:r>
        <w:rPr>
          <w:b/>
          <w:color w:val="C0392B"/>
        </w:rPr>
        <w:t xml:space="preserve">Issue: </w:t>
      </w:r>
      <w:r>
        <w:t>The Terraform deploy stage failed immediately with 'Unsupported Terraform Core version'. GitHub Actions installed Terraform 1.14.8 but the config required exactly 1.12.1.</w:t>
      </w:r>
    </w:p>
    <w:p>
      <w:r>
        <w:rPr>
          <w:b/>
        </w:rPr>
        <w:t xml:space="preserve">Why it happened: </w:t>
      </w:r>
      <w:r>
        <w:t>The versions.tf in week6/infra still had the exact version pin required_version = "1.12.1". GitHub Actions uses whatever the latest stable Terraform is, which was newer.</w:t>
      </w:r>
    </w:p>
    <w:p>
      <w:r>
        <w:rPr>
          <w:b/>
          <w:color w:val="1E8B4C"/>
        </w:rPr>
        <w:t xml:space="preserve">How we fixed it: </w:t>
      </w:r>
      <w:r>
        <w:t>Updated versions.tf to required_version = "&gt;= 1.6.0" and pushed the fix. The pipeline picked it up on the next run.</w:t>
      </w:r>
    </w:p>
    <w:p/>
    <w:p>
      <w:pPr>
        <w:pStyle w:val="Heading2"/>
      </w:pPr>
      <w:r>
        <w:rPr>
          <w:color w:val="2E74B5"/>
        </w:rPr>
        <w:t>Issue 3 — ECR Import Silently Failing in Pipeline</w:t>
      </w:r>
    </w:p>
    <w:p>
      <w:r>
        <w:rPr>
          <w:b/>
          <w:color w:val="C0392B"/>
        </w:rPr>
        <w:t xml:space="preserve">Issue: </w:t>
      </w:r>
      <w:r>
        <w:t>Even after creating the ECR repo and fixing the version, Terraform apply still failed with RepositoryAlreadyExistsException — meaning it was trying to create ECR even though it exists.</w:t>
      </w:r>
    </w:p>
    <w:p>
      <w:r>
        <w:rPr>
          <w:b/>
        </w:rPr>
        <w:t xml:space="preserve">Why it happened: </w:t>
      </w:r>
      <w:r>
        <w:t>The pipeline had a step to run terraform import for the ECR repo, but the command had 2&gt;/dev/null which suppressed all error output. The import was silently failing and the pipeline continued as if nothing was wrong. When apply ran, ECR was not in the Terraform state, so it tried to create it again.</w:t>
      </w:r>
    </w:p>
    <w:p>
      <w:r>
        <w:rPr>
          <w:b/>
          <w:color w:val="1E8B4C"/>
        </w:rPr>
        <w:t xml:space="preserve">How we fixed it: </w:t>
      </w:r>
      <w:r>
        <w:t>Rewrote the import step to first check terraform state list to see if ECR is already tracked. If it is, skip the import. If not, run the import properly without suppressing errors. This made the behaviour visible and reliable.</w:t>
      </w:r>
    </w:p>
    <w:p/>
    <w:p>
      <w:pPr>
        <w:pStyle w:val="Heading2"/>
      </w:pPr>
      <w:r>
        <w:rPr>
          <w:color w:val="2E74B5"/>
        </w:rPr>
        <w:t>Issue 4 — Secrets Manager Secret Pending Deletion (Again)</w:t>
      </w:r>
    </w:p>
    <w:p>
      <w:r>
        <w:rPr>
          <w:b/>
          <w:color w:val="C0392B"/>
        </w:rPr>
        <w:t xml:space="preserve">Issue: </w:t>
      </w:r>
      <w:r>
        <w:t>The Terraform apply in the pipeline also failed because the Secrets Manager secret was still in pending-deletion state from the earlier manual destruction.</w:t>
      </w:r>
    </w:p>
    <w:p>
      <w:r>
        <w:rPr>
          <w:b/>
        </w:rPr>
        <w:t xml:space="preserve">Why it happened: </w:t>
      </w:r>
      <w:r>
        <w:t>Same root cause as in the manual deployment — AWS holds the secret for 7 days unless you force-delete it.</w:t>
      </w:r>
    </w:p>
    <w:p>
      <w:r>
        <w:rPr>
          <w:b/>
          <w:color w:val="1E8B4C"/>
        </w:rPr>
        <w:t xml:space="preserve">How we fixed it: </w:t>
      </w:r>
      <w:r>
        <w:t>Ran aws secretsmanager delete-secret --force-delete-without-recovery from the local machine to immediately purge the old secret. The next pipeline run created it fresh without issues.</w:t>
      </w:r>
    </w:p>
    <w:p/>
    <w:p>
      <w:pPr>
        <w:pStyle w:val="Heading2"/>
      </w:pPr>
      <w:r>
        <w:rPr>
          <w:color w:val="2E74B5"/>
        </w:rPr>
        <w:t>Issue 5 — Flake8 Linting Failures</w:t>
      </w:r>
    </w:p>
    <w:p>
      <w:r>
        <w:rPr>
          <w:b/>
          <w:color w:val="C0392B"/>
        </w:rPr>
        <w:t xml:space="preserve">Issue: </w:t>
      </w:r>
      <w:r>
        <w:t>After adding a flake8 linting step to the pipeline, the first run failed with 9 lint errors across 4 files.</w:t>
      </w:r>
    </w:p>
    <w:p>
      <w:r>
        <w:rPr>
          <w:b/>
        </w:rPr>
        <w:t xml:space="preserve">Why it happened: </w:t>
      </w:r>
      <w:r>
        <w:t>The application code had accumulated small issues: unused imports (time, werkzeug.security functions, flask session, current_user), unused local variables (total_marked_days, exception variable e in several except blocks), and SQLAlchemy comparisons written as == False and == True instead of the preferred .is_(False) / .is_(True).</w:t>
      </w:r>
    </w:p>
    <w:p>
      <w:r>
        <w:rPr>
          <w:b/>
          <w:color w:val="1E8B4C"/>
        </w:rPr>
        <w:t xml:space="preserve">How we fixed it: </w:t>
      </w:r>
      <w:r>
        <w:t>Fixed each issue in the source files — removed the unused imports, deleted the unused variables, rewrote the boolean comparisons, and pushed the fixes. The lint step passed cleanly on the next run.</w:t>
      </w:r>
    </w:p>
    <w:p/>
    <w:p>
      <w:r>
        <w:br w:type="page"/>
      </w:r>
    </w:p>
    <w:p>
      <w:pPr>
        <w:pStyle w:val="Heading1"/>
      </w:pPr>
      <w:r>
        <w:rPr>
          <w:color w:val="1F497D"/>
        </w:rP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Root Cause</w:t>
            </w:r>
          </w:p>
        </w:tc>
        <w:tc>
          <w:tcPr>
            <w:tcW w:type="dxa" w:w="2880"/>
          </w:tcPr>
          <w:p>
            <w:r>
              <w:rPr>
                <w:b/>
              </w:rPr>
              <w:t>Fix</w:t>
            </w:r>
          </w:p>
        </w:tc>
      </w:tr>
      <w:tr>
        <w:tc>
          <w:tcPr>
            <w:tcW w:type="dxa" w:w="2880"/>
          </w:tcPr>
          <w:p>
            <w:r>
              <w:t>Credentials broken by special chars</w:t>
            </w:r>
          </w:p>
        </w:tc>
        <w:tc>
          <w:tcPr>
            <w:tcW w:type="dxa" w:w="2880"/>
          </w:tcPr>
          <w:p>
            <w:r>
              <w:t>Shell mangled + and / in secret key</w:t>
            </w:r>
          </w:p>
        </w:tc>
        <w:tc>
          <w:tcPr>
            <w:tcW w:type="dxa" w:w="2880"/>
          </w:tcPr>
          <w:p>
            <w:r>
              <w:t>Write to ~/.aws/credentials file</w:t>
            </w:r>
          </w:p>
        </w:tc>
      </w:tr>
      <w:tr>
        <w:tc>
          <w:tcPr>
            <w:tcW w:type="dxa" w:w="2880"/>
          </w:tcPr>
          <w:p>
            <w:r>
              <w:t>Docker daemon not running</w:t>
            </w:r>
          </w:p>
        </w:tc>
        <w:tc>
          <w:tcPr>
            <w:tcW w:type="dxa" w:w="2880"/>
          </w:tcPr>
          <w:p>
            <w:r>
              <w:t>Docker Desktop not auto-started</w:t>
            </w:r>
          </w:p>
        </w:tc>
        <w:tc>
          <w:tcPr>
            <w:tcW w:type="dxa" w:w="2880"/>
          </w:tcPr>
          <w:p>
            <w:r>
              <w:t>Start Docker Desktop manually</w:t>
            </w:r>
          </w:p>
        </w:tc>
      </w:tr>
      <w:tr>
        <w:tc>
          <w:tcPr>
            <w:tcW w:type="dxa" w:w="2880"/>
          </w:tcPr>
          <w:p>
            <w:r>
              <w:t>Terraform exact version pin</w:t>
            </w:r>
          </w:p>
        </w:tc>
        <w:tc>
          <w:tcPr>
            <w:tcW w:type="dxa" w:w="2880"/>
          </w:tcPr>
          <w:p>
            <w:r>
              <w:t>required_version = "1.12.1" too strict</w:t>
            </w:r>
          </w:p>
        </w:tc>
        <w:tc>
          <w:tcPr>
            <w:tcW w:type="dxa" w:w="2880"/>
          </w:tcPr>
          <w:p>
            <w:r>
              <w:t>Changed to &gt;= 1.6.0</w:t>
            </w:r>
          </w:p>
        </w:tc>
      </w:tr>
      <w:tr>
        <w:tc>
          <w:tcPr>
            <w:tcW w:type="dxa" w:w="2880"/>
          </w:tcPr>
          <w:p>
            <w:r>
              <w:t>ECR repo already exists</w:t>
            </w:r>
          </w:p>
        </w:tc>
        <w:tc>
          <w:tcPr>
            <w:tcW w:type="dxa" w:w="2880"/>
          </w:tcPr>
          <w:p>
            <w:r>
              <w:t>Repo created manually before Terraform</w:t>
            </w:r>
          </w:p>
        </w:tc>
        <w:tc>
          <w:tcPr>
            <w:tcW w:type="dxa" w:w="2880"/>
          </w:tcPr>
          <w:p>
            <w:r>
              <w:t>terraform import to bring into state</w:t>
            </w:r>
          </w:p>
        </w:tc>
      </w:tr>
      <w:tr>
        <w:tc>
          <w:tcPr>
            <w:tcW w:type="dxa" w:w="2880"/>
          </w:tcPr>
          <w:p>
            <w:r>
              <w:t>Secrets Manager pending deletion</w:t>
            </w:r>
          </w:p>
        </w:tc>
        <w:tc>
          <w:tcPr>
            <w:tcW w:type="dxa" w:w="2880"/>
          </w:tcPr>
          <w:p>
            <w:r>
              <w:t>7-day recovery window not expired</w:t>
            </w:r>
          </w:p>
        </w:tc>
        <w:tc>
          <w:tcPr>
            <w:tcW w:type="dxa" w:w="2880"/>
          </w:tcPr>
          <w:p>
            <w:r>
              <w:t>Force-delete with --force-delete-without-recovery</w:t>
            </w:r>
          </w:p>
        </w:tc>
      </w:tr>
      <w:tr>
        <w:tc>
          <w:tcPr>
            <w:tcW w:type="dxa" w:w="2880"/>
          </w:tcPr>
          <w:p>
            <w:r>
              <w:t>S3 state bucket deleted</w:t>
            </w:r>
          </w:p>
        </w:tc>
        <w:tc>
          <w:tcPr>
            <w:tcW w:type="dxa" w:w="2880"/>
          </w:tcPr>
          <w:p>
            <w:r>
              <w:t>Bucket removed during cleanup</w:t>
            </w:r>
          </w:p>
        </w:tc>
        <w:tc>
          <w:tcPr>
            <w:tcW w:type="dxa" w:w="2880"/>
          </w:tcPr>
          <w:p>
            <w:r>
              <w:t>Recreate with aws s3api create-bucket</w:t>
            </w:r>
          </w:p>
        </w:tc>
      </w:tr>
      <w:tr>
        <w:tc>
          <w:tcPr>
            <w:tcW w:type="dxa" w:w="2880"/>
          </w:tcPr>
          <w:p>
            <w:r>
              <w:t>ECR not empty on destroy</w:t>
            </w:r>
          </w:p>
        </w:tc>
        <w:tc>
          <w:tcPr>
            <w:tcW w:type="dxa" w:w="2880"/>
          </w:tcPr>
          <w:p>
            <w:r>
              <w:t>Images still in repo</w:t>
            </w:r>
          </w:p>
        </w:tc>
        <w:tc>
          <w:tcPr>
            <w:tcW w:type="dxa" w:w="2880"/>
          </w:tcPr>
          <w:p>
            <w:r>
              <w:t>aws ecr delete-repository --force</w:t>
            </w:r>
          </w:p>
        </w:tc>
      </w:tr>
      <w:tr>
        <w:tc>
          <w:tcPr>
            <w:tcW w:type="dxa" w:w="2880"/>
          </w:tcPr>
          <w:p>
            <w:r>
              <w:t>CI/CD: ECR repo missing</w:t>
            </w:r>
          </w:p>
        </w:tc>
        <w:tc>
          <w:tcPr>
            <w:tcW w:type="dxa" w:w="2880"/>
          </w:tcPr>
          <w:p>
            <w:r>
              <w:t>Repo not created before first push</w:t>
            </w:r>
          </w:p>
        </w:tc>
        <w:tc>
          <w:tcPr>
            <w:tcW w:type="dxa" w:w="2880"/>
          </w:tcPr>
          <w:p>
            <w:r>
              <w:t>aws ecr create-repository before triggering pipeline</w:t>
            </w:r>
          </w:p>
        </w:tc>
      </w:tr>
      <w:tr>
        <w:tc>
          <w:tcPr>
            <w:tcW w:type="dxa" w:w="2880"/>
          </w:tcPr>
          <w:p>
            <w:r>
              <w:t>CI/CD: Terraform version mismatch</w:t>
            </w:r>
          </w:p>
        </w:tc>
        <w:tc>
          <w:tcPr>
            <w:tcW w:type="dxa" w:w="2880"/>
          </w:tcPr>
          <w:p>
            <w:r>
              <w:t>GitHub Actions installed newer Terraform</w:t>
            </w:r>
          </w:p>
        </w:tc>
        <w:tc>
          <w:tcPr>
            <w:tcW w:type="dxa" w:w="2880"/>
          </w:tcPr>
          <w:p>
            <w:r>
              <w:t>Loosen version constraint to &gt;= 1.6.0</w:t>
            </w:r>
          </w:p>
        </w:tc>
      </w:tr>
      <w:tr>
        <w:tc>
          <w:tcPr>
            <w:tcW w:type="dxa" w:w="2880"/>
          </w:tcPr>
          <w:p>
            <w:r>
              <w:t>CI/CD: ECR import silently failed</w:t>
            </w:r>
          </w:p>
        </w:tc>
        <w:tc>
          <w:tcPr>
            <w:tcW w:type="dxa" w:w="2880"/>
          </w:tcPr>
          <w:p>
            <w:r>
              <w:t>2&gt;/dev/null hid import errors</w:t>
            </w:r>
          </w:p>
        </w:tc>
        <w:tc>
          <w:tcPr>
            <w:tcW w:type="dxa" w:w="2880"/>
          </w:tcPr>
          <w:p>
            <w:r>
              <w:t>Check state list first, then import</w:t>
            </w:r>
          </w:p>
        </w:tc>
      </w:tr>
      <w:tr>
        <w:tc>
          <w:tcPr>
            <w:tcW w:type="dxa" w:w="2880"/>
          </w:tcPr>
          <w:p>
            <w:r>
              <w:t>CI/CD: Flake8 lint failures</w:t>
            </w:r>
          </w:p>
        </w:tc>
        <w:tc>
          <w:tcPr>
            <w:tcW w:type="dxa" w:w="2880"/>
          </w:tcPr>
          <w:p>
            <w:r>
              <w:t>Unused imports and bad comparisons in code</w:t>
            </w:r>
          </w:p>
        </w:tc>
        <w:tc>
          <w:tcPr>
            <w:tcW w:type="dxa" w:w="2880"/>
          </w:tcPr>
          <w:p>
            <w:r>
              <w:t>Remove unused code, fix SQLAlchemy comparisons</w:t>
            </w:r>
          </w:p>
        </w:tc>
      </w:tr>
    </w:tbl>
    <w:p/>
    <w:p>
      <w:r>
        <w:t>Through both the manual and automated deployments, the recurring theme was that AWS does not silently accept duplicate or conflicting resources — it throws hard errors. The solution in almost every case was to either clean up the conflicting resource first, or import it into Terraform state so the two systems agreed on what existed. The CI/CD pipeline made this more reliable by automating every step and making failures visible through logs.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